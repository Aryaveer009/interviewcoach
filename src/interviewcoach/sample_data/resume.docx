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Aryaveer Mankotia</w:t>
      </w:r>
    </w:p>
    <w:p>
      <w:r>
        <w:t>aryaveer@example.com | github.com/Aryaveer009 | India</w:t>
      </w:r>
    </w:p>
    <w:p>
      <w:pPr>
        <w:pStyle w:val="Heading1"/>
      </w:pPr>
      <w:r>
        <w:t>Skills</w:t>
      </w:r>
    </w:p>
    <w:p>
      <w:r>
        <w:t>Languages: Python, SQL, Bash, JavaScript</w:t>
      </w:r>
    </w:p>
    <w:p>
      <w:r>
        <w:t>AI / ML: LLMs, RAG, Prompt Engineering, Embeddings, LangChain, Hugging Face</w:t>
      </w:r>
    </w:p>
    <w:p>
      <w:r>
        <w:t>Security: Cybersecurity, OWASP, Prompt Injection, Threat Modeling, Burp Suite, Nmap</w:t>
      </w:r>
    </w:p>
    <w:p>
      <w:r>
        <w:t>Tools: Git, Docker, Linux, pytest, FastAPI</w:t>
      </w:r>
    </w:p>
    <w:p>
      <w:pPr>
        <w:pStyle w:val="Heading1"/>
      </w:pPr>
      <w:r>
        <w:t>Projects</w:t>
      </w:r>
    </w:p>
    <w:p>
      <w:r>
        <w:rPr>
          <w:b/>
          <w:sz w:val="22"/>
        </w:rPr>
        <w:t>PromptShield | Python, Typer, GitHub Actions</w:t>
      </w:r>
    </w:p>
    <w:p>
      <w:pPr>
        <w:pStyle w:val="ListBullet"/>
      </w:pPr>
      <w:r>
        <w:t>Built an open-source CLI that runs 48 attacks across 7 categories against an LLM chatbot or RAG app and reports pass/fail mapped to the OWASP Top 10 for LLM Applications.</w:t>
      </w:r>
    </w:p>
    <w:p>
      <w:pPr>
        <w:pStyle w:val="ListBullet"/>
      </w:pPr>
      <w:r>
        <w:t>Designed canary-secret detection that catches system-prompt leaks even when the secret is reversed, spaced out or base64-encoded.</w:t>
      </w:r>
    </w:p>
    <w:p>
      <w:pPr>
        <w:pStyle w:val="ListBullet"/>
      </w:pPr>
      <w:r>
        <w:t>Added a mandatory ownership flag so the tool refuses to run against targets the user has not explicitly claimed.</w:t>
      </w:r>
    </w:p>
    <w:p>
      <w:pPr>
        <w:pStyle w:val="ListBullet"/>
      </w:pPr>
      <w:r>
        <w:t>Set up GitHub Actions CI for linting, type-checking and tests.</w:t>
      </w:r>
    </w:p>
    <w:p>
      <w:r>
        <w:rPr>
          <w:b/>
          <w:sz w:val="22"/>
        </w:rPr>
        <w:t>ModelRouter | Python, FastAPI, Docker</w:t>
      </w:r>
    </w:p>
    <w:p>
      <w:pPr>
        <w:pStyle w:val="ListBullet"/>
      </w:pPr>
      <w:r>
        <w:t>Built an OpenAI-compatible proxy that routes easy queries to a cheap model and hard queries to a strong model to cut LLM costs.</w:t>
      </w:r>
    </w:p>
    <w:p>
      <w:pPr>
        <w:pStyle w:val="ListBullet"/>
      </w:pPr>
      <w:r>
        <w:t>Implemented a query-difficulty classifier and per-request cost tracking behind a REST API.</w:t>
      </w:r>
    </w:p>
    <w:p>
      <w:pPr>
        <w:pStyle w:val="ListBullet"/>
      </w:pPr>
      <w:r>
        <w:t>Containerized the service with Docker and added a Streamlit dashboard for spend and routing decisions.</w:t>
      </w:r>
    </w:p>
    <w:p>
      <w:r>
        <w:rPr>
          <w:b/>
          <w:sz w:val="22"/>
        </w:rPr>
        <w:t>Campus Notes Q&amp;A (sample project) | Python, RAG, SQLite</w:t>
      </w:r>
    </w:p>
    <w:p>
      <w:pPr>
        <w:pStyle w:val="ListBullet"/>
      </w:pPr>
      <w:r>
        <w:t>Built a retrieval-augmented generation assistant that answers questions over lecture notes using embeddings and a FAISS vector index.</w:t>
      </w:r>
    </w:p>
    <w:p>
      <w:pPr>
        <w:pStyle w:val="ListBullet"/>
      </w:pPr>
      <w:r>
        <w:t>Chunked documents and stored metadata in SQLite so answers could cite their source pages.</w:t>
      </w:r>
    </w:p>
    <w:p>
      <w:pPr>
        <w:pStyle w:val="Heading1"/>
      </w:pPr>
      <w:r>
        <w:t>Experience</w:t>
      </w:r>
    </w:p>
    <w:p>
      <w:r>
        <w:rPr>
          <w:b/>
          <w:sz w:val="22"/>
        </w:rPr>
        <w:t>Cybersecurity Intern | Security Operations (sample entry)</w:t>
      </w:r>
    </w:p>
    <w:p>
      <w:pPr>
        <w:pStyle w:val="ListBullet"/>
      </w:pPr>
      <w:r>
        <w:t>Triaged security alerts and documented findings for the team.</w:t>
      </w:r>
    </w:p>
    <w:p>
      <w:pPr>
        <w:pStyle w:val="ListBullet"/>
      </w:pPr>
      <w:r>
        <w:t>Ran vulnerability scans with Nmap and summarized remediation steps for engineers.</w:t>
      </w:r>
    </w:p>
    <w:p>
      <w:pPr>
        <w:pStyle w:val="Heading1"/>
      </w:pPr>
      <w:r>
        <w:t>Education</w:t>
      </w:r>
    </w:p>
    <w:p>
      <w:r>
        <w:t>B.Tech,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